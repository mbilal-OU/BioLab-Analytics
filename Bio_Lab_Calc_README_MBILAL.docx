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 Lab Calc – A Free, Student-Friendly Biology Lab Calculation Toolkit</w:t>
      </w:r>
    </w:p>
    <w:p/>
    <w:p>
      <w:r>
        <w:t>Author: MBILAL</w:t>
      </w:r>
    </w:p>
    <w:p>
      <w:r>
        <w:t>Version: v0.1.0 (Phase 1 – Liquids)</w:t>
      </w:r>
    </w:p>
    <w:p>
      <w:r>
        <w:t>License: MIT</w:t>
      </w:r>
    </w:p>
    <w:p/>
    <w:p>
      <w:r>
        <w:t>Bio Lab Calc is an open-source Python toolkit designed for biology students and teaching laboratories to perform common wet-lab calculations safely, correctly, and reproducibly.</w:t>
      </w:r>
    </w:p>
    <w:p/>
    <w:p>
      <w:r>
        <w:t>The goal of this project:</w:t>
      </w:r>
    </w:p>
    <w:p>
      <w:r>
        <w:t>Students enter inputs → the tool returns correct values + Excel outputs.</w:t>
      </w:r>
    </w:p>
    <w:p/>
    <w:p>
      <w:r>
        <w:t>FEATURES (Phase 1 – Liquids)</w:t>
      </w:r>
    </w:p>
    <w:p>
      <w:r>
        <w:t>• Single dilution (C1V1 = C2V2)</w:t>
      </w:r>
    </w:p>
    <w:p>
      <w:r>
        <w:t>• Stock → working solution (10X → 1X)</w:t>
      </w:r>
    </w:p>
    <w:p>
      <w:r>
        <w:t>• Serial dilution tables</w:t>
      </w:r>
    </w:p>
    <w:p>
      <w:r>
        <w:t>• Molarity from powder (grams from MW)</w:t>
      </w:r>
    </w:p>
    <w:p>
      <w:r>
        <w:t>• Percent solutions (w/v and v/v)</w:t>
      </w:r>
    </w:p>
    <w:p>
      <w:r>
        <w:t>• Automatic Excel export</w:t>
      </w:r>
    </w:p>
    <w:p>
      <w:r>
        <w:t>• Built-in validation and pipetting warnings</w:t>
      </w:r>
    </w:p>
    <w:p>
      <w:r>
        <w:t>• Fully tested with pytest</w:t>
      </w:r>
    </w:p>
    <w:p/>
    <w:p>
      <w:r>
        <w:t>INSTALLATION</w:t>
      </w:r>
    </w:p>
    <w:p>
      <w:r>
        <w:t>1. Clone the repository</w:t>
      </w:r>
    </w:p>
    <w:p>
      <w:r>
        <w:t>2. Create and activate a virtual environment</w:t>
      </w:r>
    </w:p>
    <w:p>
      <w:r>
        <w:t>3. Install requirements using pip</w:t>
      </w:r>
    </w:p>
    <w:p/>
    <w:p>
      <w:r>
        <w:t>CLI USAGE</w:t>
      </w:r>
    </w:p>
    <w:p>
      <w:r>
        <w:t>Examples include dilution calculations, stock-to-working conversions, serial dilutions, molarity calculations, and percent solutions.</w:t>
      </w:r>
    </w:p>
    <w:p/>
    <w:p>
      <w:r>
        <w:t>WEB APP</w:t>
      </w:r>
    </w:p>
    <w:p>
      <w:r>
        <w:t>A Streamlit-based web interface allows students to use the calculator without installing Python.</w:t>
      </w:r>
    </w:p>
    <w:p/>
    <w:p>
      <w:r>
        <w:t>TESTING</w:t>
      </w:r>
    </w:p>
    <w:p>
      <w:r>
        <w:t>All calculations are validated using automated tests to ensure correctness and reproducibility.</w:t>
      </w:r>
    </w:p>
    <w:p/>
    <w:p>
      <w:r>
        <w:t>EDUCATIONAL VALUE</w:t>
      </w:r>
    </w:p>
    <w:p>
      <w:r>
        <w:t>• Reduces calculation errors</w:t>
      </w:r>
    </w:p>
    <w:p>
      <w:r>
        <w:t>• Teaches dimensional analysis</w:t>
      </w:r>
    </w:p>
    <w:p>
      <w:r>
        <w:t>• Demonstrates real-world Python usage</w:t>
      </w:r>
    </w:p>
    <w:p>
      <w:r>
        <w:t>• Suitable for departmental deployment</w:t>
      </w:r>
    </w:p>
    <w:p/>
    <w:p>
      <w:r>
        <w:t>PLANNED FUTURE MODULES</w:t>
      </w:r>
    </w:p>
    <w:p>
      <w:r>
        <w:t>• PCR/qPCR master mix calculator</w:t>
      </w:r>
    </w:p>
    <w:p>
      <w:r>
        <w:t>• CFU/mL calculations</w:t>
      </w:r>
    </w:p>
    <w:p>
      <w:r>
        <w:t>• Hemocytometer cell counting</w:t>
      </w:r>
    </w:p>
    <w:p>
      <w:r>
        <w:t>• Buffer preparation automation</w:t>
      </w:r>
    </w:p>
    <w:p/>
    <w:p>
      <w:r>
        <w:t>License: MIT © 2026 MBILAL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